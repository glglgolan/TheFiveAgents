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right"/>
        <w:bidi w:val="1"/>
      </w:pPr>
      <w:r>
        <w:rPr>
          <w:rFonts w:ascii="Calibri" w:hAnsi="Calibri" w:cs="Calibri"/>
          <w:b/>
          <w:color w:val="0B2545"/>
          <w:sz w:val="40"/>
        </w:rPr>
        <w:t>רז פסדר - מסמך שאלות ותשובות לתחקיר סרטון בר מצווה</w:t>
      </w:r>
    </w:p>
    <w:p>
      <w:pPr>
        <w:spacing w:after="240"/>
        <w:jc w:val="right"/>
        <w:bidi w:val="1"/>
      </w:pPr>
      <w:r>
        <w:rPr>
          <w:rFonts w:ascii="Calibri" w:hAnsi="Calibri" w:cs="Calibri"/>
          <w:b w:val="0"/>
          <w:color w:val="555555"/>
          <w:sz w:val="22"/>
        </w:rPr>
        <w:t>מטרת המסמך: לרכז את כל המידע הידוע כרגע על רז, כדי להפוך אותו בשלב הבא לסטוריבורד אישי, מצחיק, מרגש ומדויק.</w:t>
      </w:r>
    </w:p>
    <w:p>
      <w:pPr>
        <w:spacing w:before="280" w:after="140"/>
        <w:jc w:val="right"/>
        <w:bidi w:val="1"/>
      </w:pPr>
      <w:r>
        <w:rPr>
          <w:rFonts w:ascii="Calibri" w:hAnsi="Calibri" w:cs="Calibri"/>
          <w:b/>
          <w:color w:val="2E74B5"/>
          <w:sz w:val="26"/>
        </w:rPr>
        <w:t>הערת מקור ודיוק</w:t>
      </w:r>
    </w:p>
    <w:p>
      <w:pPr>
        <w:spacing w:after="120" w:line="300" w:lineRule="auto"/>
        <w:jc w:val="right"/>
        <w:bidi w:val="1"/>
      </w:pPr>
      <w:r>
        <w:rPr>
          <w:rFonts w:ascii="Calibri" w:hAnsi="Calibri" w:cs="Calibri"/>
          <w:b w:val="0"/>
          <w:color w:val="000000"/>
          <w:sz w:val="22"/>
        </w:rPr>
        <w:t>המסמך מבוסס על קובץ השאלון באקסל ועל תכתובת הוואטסאפ שסופקה. קובץ האודיו שצורף זוהה כקובץ Opus, אך בסביבה המקומית לא היה מנוע תמלול זמין, ולכן פרטים שמופיעים רק באודיו מסומנים כשאלות פתוחות להשלמה.</w:t>
      </w:r>
    </w:p>
    <w:p>
      <w:pPr>
        <w:spacing w:before="360" w:after="200"/>
        <w:jc w:val="right"/>
        <w:bidi w:val="1"/>
      </w:pPr>
      <w:r>
        <w:rPr>
          <w:rFonts w:ascii="Calibri" w:hAnsi="Calibri" w:cs="Calibri"/>
          <w:b/>
          <w:color w:val="2E74B5"/>
          <w:sz w:val="32"/>
        </w:rPr>
        <w:t>פרופיל מהיר</w:t>
      </w:r>
    </w:p>
    <w:tbl>
      <w:tblPr>
        <w:tblW w:type="auto" w:w="0"/>
        <w:jc w:val="righ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6660"/>
            <w:shd w:fill="E8EEF5"/>
            <w:textDirection w:val="rlTb"/>
            <w:vAlign w:val="top"/>
          </w:tcPr>
          <w:p>
            <w:pPr>
              <w:jc w:val="right"/>
              <w:bidi w:val="1"/>
            </w:pPr>
            <w:r>
              <w:rPr>
                <w:rFonts w:ascii="Calibri" w:hAnsi="Calibri" w:cs="Calibri"/>
                <w:b/>
                <w:color w:val="1F4D78"/>
                <w:sz w:val="22"/>
              </w:rPr>
              <w:t>ערך</w:t>
            </w:r>
          </w:p>
        </w:tc>
        <w:tc>
          <w:tcPr>
            <w:tcW w:type="dxa" w:w="2700"/>
            <w:shd w:fill="E8EEF5"/>
            <w:textDirection w:val="rlTb"/>
            <w:vAlign w:val="top"/>
          </w:tcPr>
          <w:p>
            <w:pPr>
              <w:jc w:val="right"/>
              <w:bidi w:val="1"/>
            </w:pPr>
            <w:r>
              <w:rPr>
                <w:rFonts w:ascii="Calibri" w:hAnsi="Calibri" w:cs="Calibri"/>
                <w:b/>
                <w:color w:val="1F4D78"/>
                <w:sz w:val="22"/>
              </w:rPr>
              <w:t>פרט</w:t>
            </w:r>
          </w:p>
        </w:tc>
      </w:tr>
      <w:tr>
        <w:tc>
          <w:tcPr>
            <w:tcW w:type="dxa" w:w="6660"/>
            <w:textDirection w:val="rlTb"/>
            <w:vAlign w:val="top"/>
          </w:tcPr>
          <w:p>
            <w:pPr>
              <w:jc w:val="right"/>
              <w:bidi w:val="1"/>
            </w:pPr>
            <w:r>
              <w:rPr>
                <w:rFonts w:ascii="Calibri" w:hAnsi="Calibri" w:cs="Calibri"/>
                <w:b w:val="0"/>
                <w:color w:val="000000"/>
                <w:sz w:val="22"/>
              </w:rPr>
              <w:t>רז פסדר</w:t>
            </w:r>
          </w:p>
        </w:tc>
        <w:tc>
          <w:tcPr>
            <w:tcW w:type="dxa" w:w="2700"/>
            <w:textDirection w:val="rlTb"/>
            <w:vAlign w:val="top"/>
          </w:tcPr>
          <w:p>
            <w:pPr>
              <w:jc w:val="right"/>
              <w:bidi w:val="1"/>
            </w:pPr>
            <w:r>
              <w:rPr>
                <w:rFonts w:ascii="Calibri" w:hAnsi="Calibri" w:cs="Calibri"/>
                <w:b w:val="0"/>
                <w:color w:val="000000"/>
                <w:sz w:val="22"/>
              </w:rPr>
              <w:t>שם מלא</w:t>
            </w:r>
          </w:p>
        </w:tc>
      </w:tr>
      <w:tr>
        <w:tc>
          <w:tcPr>
            <w:tcW w:type="dxa" w:w="6660"/>
            <w:textDirection w:val="rlTb"/>
            <w:vAlign w:val="top"/>
          </w:tcPr>
          <w:p>
            <w:pPr>
              <w:jc w:val="right"/>
              <w:bidi w:val="1"/>
            </w:pPr>
            <w:r>
              <w:rPr>
                <w:rFonts w:ascii="Calibri" w:hAnsi="Calibri" w:cs="Calibri"/>
                <w:b w:val="0"/>
                <w:color w:val="000000"/>
                <w:sz w:val="22"/>
              </w:rPr>
              <w:t>ביזבזי</w:t>
            </w:r>
          </w:p>
        </w:tc>
        <w:tc>
          <w:tcPr>
            <w:tcW w:type="dxa" w:w="2700"/>
            <w:textDirection w:val="rlTb"/>
            <w:vAlign w:val="top"/>
          </w:tcPr>
          <w:p>
            <w:pPr>
              <w:jc w:val="right"/>
              <w:bidi w:val="1"/>
            </w:pPr>
            <w:r>
              <w:rPr>
                <w:rFonts w:ascii="Calibri" w:hAnsi="Calibri" w:cs="Calibri"/>
                <w:b w:val="0"/>
                <w:color w:val="000000"/>
                <w:sz w:val="22"/>
              </w:rPr>
              <w:t>שם חיבה</w:t>
            </w:r>
          </w:p>
        </w:tc>
      </w:tr>
      <w:tr>
        <w:tc>
          <w:tcPr>
            <w:tcW w:type="dxa" w:w="6660"/>
            <w:textDirection w:val="rlTb"/>
            <w:vAlign w:val="top"/>
          </w:tcPr>
          <w:p>
            <w:pPr>
              <w:jc w:val="right"/>
              <w:bidi w:val="1"/>
            </w:pPr>
            <w:r>
              <w:rPr>
                <w:rFonts w:ascii="Calibri" w:hAnsi="Calibri" w:cs="Calibri"/>
                <w:b w:val="0"/>
                <w:color w:val="000000"/>
                <w:sz w:val="22"/>
              </w:rPr>
              <w:t>יאיר בן 11, תומר בן 6</w:t>
            </w:r>
          </w:p>
        </w:tc>
        <w:tc>
          <w:tcPr>
            <w:tcW w:type="dxa" w:w="2700"/>
            <w:textDirection w:val="rlTb"/>
            <w:vAlign w:val="top"/>
          </w:tcPr>
          <w:p>
            <w:pPr>
              <w:jc w:val="right"/>
              <w:bidi w:val="1"/>
            </w:pPr>
            <w:r>
              <w:rPr>
                <w:rFonts w:ascii="Calibri" w:hAnsi="Calibri" w:cs="Calibri"/>
                <w:b w:val="0"/>
                <w:color w:val="000000"/>
                <w:sz w:val="22"/>
              </w:rPr>
              <w:t>אחים</w:t>
            </w:r>
          </w:p>
        </w:tc>
      </w:tr>
      <w:tr>
        <w:tc>
          <w:tcPr>
            <w:tcW w:type="dxa" w:w="6660"/>
            <w:textDirection w:val="rlTb"/>
            <w:vAlign w:val="top"/>
          </w:tcPr>
          <w:p>
            <w:pPr>
              <w:jc w:val="right"/>
              <w:bidi w:val="1"/>
            </w:pPr>
            <w:r>
              <w:rPr>
                <w:rFonts w:ascii="Calibri" w:hAnsi="Calibri" w:cs="Calibri"/>
                <w:b w:val="0"/>
                <w:color w:val="000000"/>
                <w:sz w:val="22"/>
              </w:rPr>
              <w:t>נולד בעפרה; מגיל שנה בית גמליאל</w:t>
            </w:r>
          </w:p>
        </w:tc>
        <w:tc>
          <w:tcPr>
            <w:tcW w:type="dxa" w:w="2700"/>
            <w:textDirection w:val="rlTb"/>
            <w:vAlign w:val="top"/>
          </w:tcPr>
          <w:p>
            <w:pPr>
              <w:jc w:val="right"/>
              <w:bidi w:val="1"/>
            </w:pPr>
            <w:r>
              <w:rPr>
                <w:rFonts w:ascii="Calibri" w:hAnsi="Calibri" w:cs="Calibri"/>
                <w:b w:val="0"/>
                <w:color w:val="000000"/>
                <w:sz w:val="22"/>
              </w:rPr>
              <w:t>יישוב ילדות</w:t>
            </w:r>
          </w:p>
        </w:tc>
      </w:tr>
      <w:tr>
        <w:tc>
          <w:tcPr>
            <w:tcW w:type="dxa" w:w="6660"/>
            <w:textDirection w:val="rlTb"/>
            <w:vAlign w:val="top"/>
          </w:tcPr>
          <w:p>
            <w:pPr>
              <w:jc w:val="right"/>
              <w:bidi w:val="1"/>
            </w:pPr>
            <w:r>
              <w:rPr>
                <w:rFonts w:ascii="Calibri" w:hAnsi="Calibri" w:cs="Calibri"/>
                <w:b w:val="0"/>
                <w:color w:val="000000"/>
                <w:sz w:val="22"/>
              </w:rPr>
              <w:t>גבוה במיוחד לגילו, כ-1.78</w:t>
            </w:r>
          </w:p>
        </w:tc>
        <w:tc>
          <w:tcPr>
            <w:tcW w:type="dxa" w:w="2700"/>
            <w:textDirection w:val="rlTb"/>
            <w:vAlign w:val="top"/>
          </w:tcPr>
          <w:p>
            <w:pPr>
              <w:jc w:val="right"/>
              <w:bidi w:val="1"/>
            </w:pPr>
            <w:r>
              <w:rPr>
                <w:rFonts w:ascii="Calibri" w:hAnsi="Calibri" w:cs="Calibri"/>
                <w:b w:val="0"/>
                <w:color w:val="000000"/>
                <w:sz w:val="22"/>
              </w:rPr>
              <w:t>גובה נוכחי</w:t>
            </w:r>
          </w:p>
        </w:tc>
      </w:tr>
      <w:tr>
        <w:tc>
          <w:tcPr>
            <w:tcW w:type="dxa" w:w="6660"/>
            <w:textDirection w:val="rlTb"/>
            <w:vAlign w:val="top"/>
          </w:tcPr>
          <w:p>
            <w:pPr>
              <w:jc w:val="right"/>
              <w:bidi w:val="1"/>
            </w:pPr>
            <w:r>
              <w:rPr>
                <w:rFonts w:ascii="Calibri" w:hAnsi="Calibri" w:cs="Calibri"/>
                <w:b w:val="0"/>
                <w:color w:val="000000"/>
                <w:sz w:val="22"/>
              </w:rPr>
              <w:t>קראטה, רכיבה על אופניים, סקייטבורד, ריצות ואימונים</w:t>
            </w:r>
          </w:p>
        </w:tc>
        <w:tc>
          <w:tcPr>
            <w:tcW w:type="dxa" w:w="2700"/>
            <w:textDirection w:val="rlTb"/>
            <w:vAlign w:val="top"/>
          </w:tcPr>
          <w:p>
            <w:pPr>
              <w:jc w:val="right"/>
              <w:bidi w:val="1"/>
            </w:pPr>
            <w:r>
              <w:rPr>
                <w:rFonts w:ascii="Calibri" w:hAnsi="Calibri" w:cs="Calibri"/>
                <w:b w:val="0"/>
                <w:color w:val="000000"/>
                <w:sz w:val="22"/>
              </w:rPr>
              <w:t>ספורט מרכזי</w:t>
            </w:r>
          </w:p>
        </w:tc>
      </w:tr>
      <w:tr>
        <w:tc>
          <w:tcPr>
            <w:tcW w:type="dxa" w:w="6660"/>
            <w:textDirection w:val="rlTb"/>
            <w:vAlign w:val="top"/>
          </w:tcPr>
          <w:p>
            <w:pPr>
              <w:jc w:val="right"/>
              <w:bidi w:val="1"/>
            </w:pPr>
            <w:r>
              <w:rPr>
                <w:rFonts w:ascii="Calibri" w:hAnsi="Calibri" w:cs="Calibri"/>
                <w:b w:val="0"/>
                <w:color w:val="000000"/>
                <w:sz w:val="22"/>
              </w:rPr>
              <w:t>הדרך היחידה להפסיד היא לוותר</w:t>
            </w:r>
          </w:p>
        </w:tc>
        <w:tc>
          <w:tcPr>
            <w:tcW w:type="dxa" w:w="2700"/>
            <w:textDirection w:val="rlTb"/>
            <w:vAlign w:val="top"/>
          </w:tcPr>
          <w:p>
            <w:pPr>
              <w:jc w:val="right"/>
              <w:bidi w:val="1"/>
            </w:pPr>
            <w:r>
              <w:rPr>
                <w:rFonts w:ascii="Calibri" w:hAnsi="Calibri" w:cs="Calibri"/>
                <w:b w:val="0"/>
                <w:color w:val="000000"/>
                <w:sz w:val="22"/>
              </w:rPr>
              <w:t>משפט מפתח</w:t>
            </w:r>
          </w:p>
        </w:tc>
      </w:tr>
      <w:tr>
        <w:tc>
          <w:tcPr>
            <w:tcW w:type="dxa" w:w="6660"/>
            <w:textDirection w:val="rlTb"/>
            <w:vAlign w:val="top"/>
          </w:tcPr>
          <w:p>
            <w:pPr>
              <w:jc w:val="right"/>
              <w:bidi w:val="1"/>
            </w:pPr>
            <w:r>
              <w:rPr>
                <w:rFonts w:ascii="Calibri" w:hAnsi="Calibri" w:cs="Calibri"/>
                <w:b w:val="0"/>
                <w:color w:val="000000"/>
                <w:sz w:val="22"/>
              </w:rPr>
              <w:t>אפשר להגשים חלומות אם מנסים מספיק ולא מוותרים</w:t>
            </w:r>
          </w:p>
        </w:tc>
        <w:tc>
          <w:tcPr>
            <w:tcW w:type="dxa" w:w="2700"/>
            <w:textDirection w:val="rlTb"/>
            <w:vAlign w:val="top"/>
          </w:tcPr>
          <w:p>
            <w:pPr>
              <w:jc w:val="right"/>
              <w:bidi w:val="1"/>
            </w:pPr>
            <w:r>
              <w:rPr>
                <w:rFonts w:ascii="Calibri" w:hAnsi="Calibri" w:cs="Calibri"/>
                <w:b w:val="0"/>
                <w:color w:val="000000"/>
                <w:sz w:val="22"/>
              </w:rPr>
              <w:t>מסר הסרטון</w:t>
            </w:r>
          </w:p>
        </w:tc>
      </w:tr>
    </w:tbl>
    <w:p>
      <w:pPr>
        <w:spacing w:before="360" w:after="200"/>
        <w:jc w:val="right"/>
        <w:bidi w:val="1"/>
      </w:pPr>
      <w:r>
        <w:rPr>
          <w:rFonts w:ascii="Calibri" w:hAnsi="Calibri" w:cs="Calibri"/>
          <w:b/>
          <w:color w:val="2E74B5"/>
          <w:sz w:val="32"/>
        </w:rPr>
        <w:t>קצת על רז</w:t>
      </w:r>
    </w:p>
    <w:p>
      <w:pPr>
        <w:spacing w:before="60" w:after="40"/>
        <w:jc w:val="right"/>
        <w:bidi w:val="1"/>
      </w:pPr>
      <w:r>
        <w:rPr>
          <w:rFonts w:ascii="Calibri" w:hAnsi="Calibri" w:cs="Calibri"/>
          <w:b/>
          <w:color w:val="1F4D78"/>
          <w:sz w:val="22"/>
        </w:rPr>
        <w:t>שאלה: מי הוא ילד המצווה?</w:t>
      </w:r>
    </w:p>
    <w:p>
      <w:pPr>
        <w:spacing w:after="120" w:line="300" w:lineRule="auto"/>
        <w:jc w:val="right"/>
        <w:bidi w:val="1"/>
      </w:pPr>
      <w:r>
        <w:rPr>
          <w:rFonts w:ascii="Calibri" w:hAnsi="Calibri" w:cs="Calibri"/>
          <w:b w:val="0"/>
          <w:color w:val="000000"/>
          <w:sz w:val="22"/>
        </w:rPr>
        <w:t>תשובה: רז פסדר, נער משפחתי, בוגר, אכפתי ופיקח, עם רצינות גבוהה בדברים שחשובים לו ועם חוש הומור משפחתי סביב הקצב האיטי שבו הוא מתארגן.</w:t>
      </w:r>
    </w:p>
    <w:p>
      <w:pPr>
        <w:spacing w:before="60" w:after="40"/>
        <w:jc w:val="right"/>
        <w:bidi w:val="1"/>
      </w:pPr>
      <w:r>
        <w:rPr>
          <w:rFonts w:ascii="Calibri" w:hAnsi="Calibri" w:cs="Calibri"/>
          <w:b/>
          <w:color w:val="1F4D78"/>
          <w:sz w:val="22"/>
        </w:rPr>
        <w:t>שאלה: איך מתארים אותו בשלוש מילים?</w:t>
      </w:r>
    </w:p>
    <w:p>
      <w:pPr>
        <w:spacing w:after="120" w:line="300" w:lineRule="auto"/>
        <w:jc w:val="right"/>
        <w:bidi w:val="1"/>
      </w:pPr>
      <w:r>
        <w:rPr>
          <w:rFonts w:ascii="Calibri" w:hAnsi="Calibri" w:cs="Calibri"/>
          <w:b w:val="0"/>
          <w:color w:val="000000"/>
          <w:sz w:val="22"/>
        </w:rPr>
        <w:t>תשובה: אכפתי, בוגר, משפחתי ופיקח. נרשמו ארבע מילים, וכולן חוזרות על אותה תחושה: ילד עם עומק, אחריות וקשר חזק לבית.</w:t>
      </w:r>
    </w:p>
    <w:p>
      <w:pPr>
        <w:spacing w:before="60" w:after="40"/>
        <w:jc w:val="right"/>
        <w:bidi w:val="1"/>
      </w:pPr>
      <w:r>
        <w:rPr>
          <w:rFonts w:ascii="Calibri" w:hAnsi="Calibri" w:cs="Calibri"/>
          <w:b/>
          <w:color w:val="1F4D78"/>
          <w:sz w:val="22"/>
        </w:rPr>
        <w:t>שאלה: מה הדבר שהכי מייחד אותו?</w:t>
      </w:r>
    </w:p>
    <w:p>
      <w:pPr>
        <w:spacing w:after="120" w:line="300" w:lineRule="auto"/>
        <w:jc w:val="right"/>
        <w:bidi w:val="1"/>
      </w:pPr>
      <w:r>
        <w:rPr>
          <w:rFonts w:ascii="Calibri" w:hAnsi="Calibri" w:cs="Calibri"/>
          <w:b w:val="0"/>
          <w:color w:val="000000"/>
          <w:sz w:val="22"/>
        </w:rPr>
        <w:t>תשובה: הרצינות שבה הוא לוקח דברים. כשהוא נכנס למשהו, הוא משקיע, מתמיד ורוצה לעשות אותו טוב.</w:t>
      </w:r>
    </w:p>
    <w:p>
      <w:pPr>
        <w:spacing w:before="60" w:after="40"/>
        <w:jc w:val="right"/>
        <w:bidi w:val="1"/>
      </w:pPr>
      <w:r>
        <w:rPr>
          <w:rFonts w:ascii="Calibri" w:hAnsi="Calibri" w:cs="Calibri"/>
          <w:b/>
          <w:color w:val="1F4D78"/>
          <w:sz w:val="22"/>
        </w:rPr>
        <w:t>שאלה: מה הדבר שהוא הכי גאה בו?</w:t>
      </w:r>
    </w:p>
    <w:p>
      <w:pPr>
        <w:spacing w:after="120" w:line="300" w:lineRule="auto"/>
        <w:jc w:val="right"/>
        <w:bidi w:val="1"/>
      </w:pPr>
      <w:r>
        <w:rPr>
          <w:rFonts w:ascii="Calibri" w:hAnsi="Calibri" w:cs="Calibri"/>
          <w:b w:val="0"/>
          <w:color w:val="000000"/>
          <w:sz w:val="22"/>
        </w:rPr>
        <w:t>תשובה: בחוסר הוויתור העצמי שלו ובנחישות שלו.</w:t>
      </w:r>
    </w:p>
    <w:p>
      <w:pPr>
        <w:spacing w:before="60" w:after="40"/>
        <w:jc w:val="right"/>
        <w:bidi w:val="1"/>
      </w:pPr>
      <w:r>
        <w:rPr>
          <w:rFonts w:ascii="Calibri" w:hAnsi="Calibri" w:cs="Calibri"/>
          <w:b/>
          <w:color w:val="1F4D78"/>
          <w:sz w:val="22"/>
        </w:rPr>
        <w:t>שאלה: מה המשפט שמאפיין אותו?</w:t>
      </w:r>
    </w:p>
    <w:p>
      <w:pPr>
        <w:spacing w:after="120" w:line="300" w:lineRule="auto"/>
        <w:jc w:val="right"/>
        <w:bidi w:val="1"/>
      </w:pPr>
      <w:r>
        <w:rPr>
          <w:rFonts w:ascii="Calibri" w:hAnsi="Calibri" w:cs="Calibri"/>
          <w:b w:val="0"/>
          <w:color w:val="000000"/>
          <w:sz w:val="22"/>
        </w:rPr>
        <w:t>תשובה: הדרך היחידה להפסיד זה לוותר.</w:t>
      </w:r>
    </w:p>
    <w:p>
      <w:pPr>
        <w:spacing w:after="120"/>
        <w:jc w:val="right"/>
        <w:bidi w:val="1"/>
      </w:pPr>
      <w:r>
        <w:rPr>
          <w:rFonts w:ascii="Calibri" w:hAnsi="Calibri" w:cs="Calibri"/>
          <w:b w:val="0"/>
          <w:color w:val="555555"/>
          <w:sz w:val="20"/>
        </w:rPr>
        <w:t>הערת סטוריבורד: זה יכול להיות משפט ציר שחוזר בסרטון כקריינות או כטקסט חזותי בזמן שהוא מתאמן, רוכב או מתמודד עם אתגר.</w:t>
      </w:r>
    </w:p>
    <w:p>
      <w:pPr>
        <w:spacing w:before="60" w:after="40"/>
        <w:jc w:val="right"/>
        <w:bidi w:val="1"/>
      </w:pPr>
      <w:r>
        <w:rPr>
          <w:rFonts w:ascii="Calibri" w:hAnsi="Calibri" w:cs="Calibri"/>
          <w:b/>
          <w:color w:val="1F4D78"/>
          <w:sz w:val="22"/>
        </w:rPr>
        <w:t>שאלה: מה מצחיק במשפחה סביבו?</w:t>
      </w:r>
    </w:p>
    <w:p>
      <w:pPr>
        <w:spacing w:after="120" w:line="300" w:lineRule="auto"/>
        <w:jc w:val="right"/>
        <w:bidi w:val="1"/>
      </w:pPr>
      <w:r>
        <w:rPr>
          <w:rFonts w:ascii="Calibri" w:hAnsi="Calibri" w:cs="Calibri"/>
          <w:b w:val="0"/>
          <w:color w:val="000000"/>
          <w:sz w:val="22"/>
        </w:rPr>
        <w:t>תשובה: רז מתארגן לאט ומעכב את כולם. במשפחה אומרים ששם החיבה שלו, ביזבזי, מגיע מזה שהוא 'מבזבז לנו את הזמן'.</w:t>
      </w:r>
    </w:p>
    <w:p>
      <w:pPr>
        <w:spacing w:after="120"/>
        <w:jc w:val="right"/>
        <w:bidi w:val="1"/>
      </w:pPr>
      <w:r>
        <w:rPr>
          <w:rFonts w:ascii="Calibri" w:hAnsi="Calibri" w:cs="Calibri"/>
          <w:b w:val="0"/>
          <w:color w:val="555555"/>
          <w:sz w:val="20"/>
        </w:rPr>
        <w:t>הערת סטוריבורד: אפשר להפוך את זה לסצנה קלילה: שעון מעורר, מתיחות ארוכות, כולם מחכים, ורז בשלו.</w:t>
      </w:r>
    </w:p>
    <w:p>
      <w:pPr>
        <w:spacing w:before="360" w:after="200"/>
        <w:jc w:val="right"/>
        <w:bidi w:val="1"/>
      </w:pPr>
      <w:r>
        <w:rPr>
          <w:rFonts w:ascii="Calibri" w:hAnsi="Calibri" w:cs="Calibri"/>
          <w:b/>
          <w:color w:val="2E74B5"/>
          <w:sz w:val="32"/>
        </w:rPr>
        <w:t>משפחה וקשרים</w:t>
      </w:r>
    </w:p>
    <w:p>
      <w:pPr>
        <w:spacing w:before="60" w:after="40"/>
        <w:jc w:val="right"/>
        <w:bidi w:val="1"/>
      </w:pPr>
      <w:r>
        <w:rPr>
          <w:rFonts w:ascii="Calibri" w:hAnsi="Calibri" w:cs="Calibri"/>
          <w:b/>
          <w:color w:val="1F4D78"/>
          <w:sz w:val="22"/>
        </w:rPr>
        <w:t>שאלה: מי האחים של רז?</w:t>
      </w:r>
    </w:p>
    <w:p>
      <w:pPr>
        <w:spacing w:after="120" w:line="300" w:lineRule="auto"/>
        <w:jc w:val="right"/>
        <w:bidi w:val="1"/>
      </w:pPr>
      <w:r>
        <w:rPr>
          <w:rFonts w:ascii="Calibri" w:hAnsi="Calibri" w:cs="Calibri"/>
          <w:b w:val="0"/>
          <w:color w:val="000000"/>
          <w:sz w:val="22"/>
        </w:rPr>
        <w:t>תשובה: יאיר בן 11 ותומר בן 6. יאיר נולד כמה חודשים אחרי שהמשפחה עברה לבית גמליאל, והוא ורז אחים צמודים עם קשר קרוב מאוד. תומר נולד באמצע כיתה א' של רז, בתקופת הקורונה.</w:t>
      </w:r>
    </w:p>
    <w:p>
      <w:pPr>
        <w:spacing w:before="60" w:after="40"/>
        <w:jc w:val="right"/>
        <w:bidi w:val="1"/>
      </w:pPr>
      <w:r>
        <w:rPr>
          <w:rFonts w:ascii="Calibri" w:hAnsi="Calibri" w:cs="Calibri"/>
          <w:b/>
          <w:color w:val="1F4D78"/>
          <w:sz w:val="22"/>
        </w:rPr>
        <w:t>שאלה: מה ידוע על הקשר עם ההורים?</w:t>
      </w:r>
    </w:p>
    <w:p>
      <w:pPr>
        <w:spacing w:after="120" w:line="300" w:lineRule="auto"/>
        <w:jc w:val="right"/>
        <w:bidi w:val="1"/>
      </w:pPr>
      <w:r>
        <w:rPr>
          <w:rFonts w:ascii="Calibri" w:hAnsi="Calibri" w:cs="Calibri"/>
          <w:b w:val="0"/>
          <w:color w:val="000000"/>
          <w:sz w:val="22"/>
        </w:rPr>
        <w:t>תשובה: עדי, אמא של רז, מאוד מעורבת ומתרגשת מהסרטון. היא צלמת, ויש לה הרבה תמונות יפות שלו מכל השנים. עם אבא עמוס יש קו של כושר, אימונים וריצות יחד.</w:t>
      </w:r>
    </w:p>
    <w:p>
      <w:pPr>
        <w:spacing w:before="60" w:after="40"/>
        <w:jc w:val="right"/>
        <w:bidi w:val="1"/>
      </w:pPr>
      <w:r>
        <w:rPr>
          <w:rFonts w:ascii="Calibri" w:hAnsi="Calibri" w:cs="Calibri"/>
          <w:b/>
          <w:color w:val="1F4D78"/>
          <w:sz w:val="22"/>
        </w:rPr>
        <w:t>שאלה: איזה רגע משמעותי קשור למשפחה?</w:t>
      </w:r>
    </w:p>
    <w:p>
      <w:pPr>
        <w:spacing w:after="120" w:line="300" w:lineRule="auto"/>
        <w:jc w:val="right"/>
        <w:bidi w:val="1"/>
      </w:pPr>
      <w:r>
        <w:rPr>
          <w:rFonts w:ascii="Calibri" w:hAnsi="Calibri" w:cs="Calibri"/>
          <w:b w:val="0"/>
          <w:color w:val="000000"/>
          <w:sz w:val="22"/>
        </w:rPr>
        <w:t>תשובה: הבאת טאיה הכלבה הביתה, במיוחד בשביל רזי, זכורה כרגע מרגש ומשמעותי.</w:t>
      </w:r>
    </w:p>
    <w:p>
      <w:pPr>
        <w:spacing w:before="60" w:after="40"/>
        <w:jc w:val="right"/>
        <w:bidi w:val="1"/>
      </w:pPr>
      <w:r>
        <w:rPr>
          <w:rFonts w:ascii="Calibri" w:hAnsi="Calibri" w:cs="Calibri"/>
          <w:b/>
          <w:color w:val="1F4D78"/>
          <w:sz w:val="22"/>
        </w:rPr>
        <w:t>שאלה: איזה זמן איכות יש לרז עם אמא?</w:t>
      </w:r>
    </w:p>
    <w:p>
      <w:pPr>
        <w:spacing w:after="120" w:line="300" w:lineRule="auto"/>
        <w:jc w:val="right"/>
        <w:bidi w:val="1"/>
      </w:pPr>
      <w:r>
        <w:rPr>
          <w:rFonts w:ascii="Calibri" w:hAnsi="Calibri" w:cs="Calibri"/>
          <w:b w:val="0"/>
          <w:color w:val="000000"/>
          <w:sz w:val="22"/>
        </w:rPr>
        <w:t>תשובה: רז ואמא אוהבים לאכול יחד סושי.</w:t>
      </w:r>
    </w:p>
    <w:p>
      <w:pPr>
        <w:spacing w:before="60" w:after="40"/>
        <w:jc w:val="right"/>
        <w:bidi w:val="1"/>
      </w:pPr>
      <w:r>
        <w:rPr>
          <w:rFonts w:ascii="Calibri" w:hAnsi="Calibri" w:cs="Calibri"/>
          <w:b/>
          <w:color w:val="1F4D78"/>
          <w:sz w:val="22"/>
        </w:rPr>
        <w:t>שאלה: איזה זמן איכות יש לרז עם אבא?</w:t>
      </w:r>
    </w:p>
    <w:p>
      <w:pPr>
        <w:spacing w:after="120" w:line="300" w:lineRule="auto"/>
        <w:jc w:val="right"/>
        <w:bidi w:val="1"/>
      </w:pPr>
      <w:r>
        <w:rPr>
          <w:rFonts w:ascii="Calibri" w:hAnsi="Calibri" w:cs="Calibri"/>
          <w:b w:val="0"/>
          <w:color w:val="000000"/>
          <w:sz w:val="22"/>
        </w:rPr>
        <w:t>תשובה: עמוס ורז עושים יחד כושר וריצות.</w:t>
      </w:r>
    </w:p>
    <w:p>
      <w:pPr>
        <w:spacing w:before="60" w:after="40"/>
        <w:jc w:val="right"/>
        <w:bidi w:val="1"/>
      </w:pPr>
      <w:r>
        <w:rPr>
          <w:rFonts w:ascii="Calibri" w:hAnsi="Calibri" w:cs="Calibri"/>
          <w:b/>
          <w:color w:val="1F4D78"/>
          <w:sz w:val="22"/>
        </w:rPr>
        <w:t>שאלה: מה ידוע על קשר עם סבים וסבתות?</w:t>
      </w:r>
    </w:p>
    <w:p>
      <w:pPr>
        <w:spacing w:after="120" w:line="300" w:lineRule="auto"/>
        <w:jc w:val="right"/>
        <w:bidi w:val="1"/>
      </w:pPr>
      <w:r>
        <w:rPr>
          <w:rFonts w:ascii="Calibri" w:hAnsi="Calibri" w:cs="Calibri"/>
          <w:b w:val="0"/>
          <w:color w:val="000000"/>
          <w:sz w:val="22"/>
        </w:rPr>
        <w:t>תשובה: יש זום קבוע עם סבא דוד ללימוד אנגלית. בנוסף, רז נוסע על סקייטבורד גם במושב וגם אצל סבתא מיכל וסבא רפי ברמת ישי.</w:t>
      </w:r>
    </w:p>
    <w:p>
      <w:pPr>
        <w:spacing w:before="360" w:after="200"/>
        <w:jc w:val="right"/>
        <w:bidi w:val="1"/>
      </w:pPr>
      <w:r>
        <w:rPr>
          <w:rFonts w:ascii="Calibri" w:hAnsi="Calibri" w:cs="Calibri"/>
          <w:b/>
          <w:color w:val="2E74B5"/>
          <w:sz w:val="32"/>
        </w:rPr>
        <w:t>תחביבים, ספורט וחלומות</w:t>
      </w:r>
    </w:p>
    <w:p>
      <w:pPr>
        <w:spacing w:before="60" w:after="40"/>
        <w:jc w:val="right"/>
        <w:bidi w:val="1"/>
      </w:pPr>
      <w:r>
        <w:rPr>
          <w:rFonts w:ascii="Calibri" w:hAnsi="Calibri" w:cs="Calibri"/>
          <w:b/>
          <w:color w:val="1F4D78"/>
          <w:sz w:val="22"/>
        </w:rPr>
        <w:t>שאלה: איזו מוזיקה רז אוהב?</w:t>
      </w:r>
    </w:p>
    <w:p>
      <w:pPr>
        <w:spacing w:after="120" w:line="300" w:lineRule="auto"/>
        <w:jc w:val="right"/>
        <w:bidi w:val="1"/>
      </w:pPr>
      <w:r>
        <w:rPr>
          <w:rFonts w:ascii="Calibri" w:hAnsi="Calibri" w:cs="Calibri"/>
          <w:b w:val="0"/>
          <w:color w:val="000000"/>
          <w:sz w:val="22"/>
        </w:rPr>
        <w:t>תשובה: פופ ורוק. מבחינת אמנים הוזכרו Maroon 5 ו-Coldplay.</w:t>
      </w:r>
    </w:p>
    <w:p>
      <w:pPr>
        <w:spacing w:before="60" w:after="40"/>
        <w:jc w:val="right"/>
        <w:bidi w:val="1"/>
      </w:pPr>
      <w:r>
        <w:rPr>
          <w:rFonts w:ascii="Calibri" w:hAnsi="Calibri" w:cs="Calibri"/>
          <w:b/>
          <w:color w:val="1F4D78"/>
          <w:sz w:val="22"/>
        </w:rPr>
        <w:t>שאלה: מי הספורטאי שהוא מעריץ?</w:t>
      </w:r>
    </w:p>
    <w:p>
      <w:pPr>
        <w:spacing w:after="120" w:line="300" w:lineRule="auto"/>
        <w:jc w:val="right"/>
        <w:bidi w:val="1"/>
      </w:pPr>
      <w:r>
        <w:rPr>
          <w:rFonts w:ascii="Calibri" w:hAnsi="Calibri" w:cs="Calibri"/>
          <w:b w:val="0"/>
          <w:color w:val="000000"/>
          <w:sz w:val="22"/>
        </w:rPr>
        <w:t>תשובה: מסי.</w:t>
      </w:r>
    </w:p>
    <w:p>
      <w:pPr>
        <w:spacing w:before="60" w:after="40"/>
        <w:jc w:val="right"/>
        <w:bidi w:val="1"/>
      </w:pPr>
      <w:r>
        <w:rPr>
          <w:rFonts w:ascii="Calibri" w:hAnsi="Calibri" w:cs="Calibri"/>
          <w:b/>
          <w:color w:val="1F4D78"/>
          <w:sz w:val="22"/>
        </w:rPr>
        <w:t>שאלה: מה ענף הספורט האהוב עליו?</w:t>
      </w:r>
    </w:p>
    <w:p>
      <w:pPr>
        <w:spacing w:after="120" w:line="300" w:lineRule="auto"/>
        <w:jc w:val="right"/>
        <w:bidi w:val="1"/>
      </w:pPr>
      <w:r>
        <w:rPr>
          <w:rFonts w:ascii="Calibri" w:hAnsi="Calibri" w:cs="Calibri"/>
          <w:b w:val="0"/>
          <w:color w:val="000000"/>
          <w:sz w:val="22"/>
        </w:rPr>
        <w:t>תשובה: קראטה. בכיתה ו' הוא נרשם לחוג קראטה, ויש בקשה לחומרים מצולמים שלו מהחוג, במיוחד עם הלבוש.</w:t>
      </w:r>
    </w:p>
    <w:p>
      <w:pPr>
        <w:spacing w:before="60" w:after="40"/>
        <w:jc w:val="right"/>
        <w:bidi w:val="1"/>
      </w:pPr>
      <w:r>
        <w:rPr>
          <w:rFonts w:ascii="Calibri" w:hAnsi="Calibri" w:cs="Calibri"/>
          <w:b/>
          <w:color w:val="1F4D78"/>
          <w:sz w:val="22"/>
        </w:rPr>
        <w:t>שאלה: מה התחביבים האהובים עליו?</w:t>
      </w:r>
    </w:p>
    <w:p>
      <w:pPr>
        <w:spacing w:after="120" w:line="300" w:lineRule="auto"/>
        <w:jc w:val="right"/>
        <w:bidi w:val="1"/>
      </w:pPr>
      <w:r>
        <w:rPr>
          <w:rFonts w:ascii="Calibri" w:hAnsi="Calibri" w:cs="Calibri"/>
          <w:b w:val="0"/>
          <w:color w:val="000000"/>
          <w:sz w:val="22"/>
        </w:rPr>
        <w:t>תשובה: רכיבה על אופניים ונסיעה על סקייטבורד. הוא גם אוהב ספורט, טיולי אופניים, בילוי עם חברים ומשפחה ומשחק בפלייסטיישן.</w:t>
      </w:r>
    </w:p>
    <w:p>
      <w:pPr>
        <w:spacing w:before="60" w:after="40"/>
        <w:jc w:val="right"/>
        <w:bidi w:val="1"/>
      </w:pPr>
      <w:r>
        <w:rPr>
          <w:rFonts w:ascii="Calibri" w:hAnsi="Calibri" w:cs="Calibri"/>
          <w:b/>
          <w:color w:val="1F4D78"/>
          <w:sz w:val="22"/>
        </w:rPr>
        <w:t>שאלה: מה הייתה החוויה הכי כיפית השנה?</w:t>
      </w:r>
    </w:p>
    <w:p>
      <w:pPr>
        <w:spacing w:after="120" w:line="300" w:lineRule="auto"/>
        <w:jc w:val="right"/>
        <w:bidi w:val="1"/>
      </w:pPr>
      <w:r>
        <w:rPr>
          <w:rFonts w:ascii="Calibri" w:hAnsi="Calibri" w:cs="Calibri"/>
          <w:b w:val="0"/>
          <w:color w:val="000000"/>
          <w:sz w:val="22"/>
        </w:rPr>
        <w:t>תשובה: קבלת אופניים מקצועיים חדשים.</w:t>
      </w:r>
    </w:p>
    <w:p>
      <w:pPr>
        <w:spacing w:after="120"/>
        <w:jc w:val="right"/>
        <w:bidi w:val="1"/>
      </w:pPr>
      <w:r>
        <w:rPr>
          <w:rFonts w:ascii="Calibri" w:hAnsi="Calibri" w:cs="Calibri"/>
          <w:b w:val="0"/>
          <w:color w:val="555555"/>
          <w:sz w:val="20"/>
        </w:rPr>
        <w:t>הערת סטוריבורד: האופניים יכולים להיות אובייקט חזותי מרכזי: מתנה, חופש, מהירות, התבגרות ותחושת מסוגלות.</w:t>
      </w:r>
    </w:p>
    <w:p>
      <w:pPr>
        <w:spacing w:before="60" w:after="40"/>
        <w:jc w:val="right"/>
        <w:bidi w:val="1"/>
      </w:pPr>
      <w:r>
        <w:rPr>
          <w:rFonts w:ascii="Calibri" w:hAnsi="Calibri" w:cs="Calibri"/>
          <w:b/>
          <w:color w:val="1F4D78"/>
          <w:sz w:val="22"/>
        </w:rPr>
        <w:t>שאלה: מה הכישרון המיוחד שלו?</w:t>
      </w:r>
    </w:p>
    <w:p>
      <w:pPr>
        <w:spacing w:after="120" w:line="300" w:lineRule="auto"/>
        <w:jc w:val="right"/>
        <w:bidi w:val="1"/>
      </w:pPr>
      <w:r>
        <w:rPr>
          <w:rFonts w:ascii="Calibri" w:hAnsi="Calibri" w:cs="Calibri"/>
          <w:b w:val="0"/>
          <w:color w:val="000000"/>
          <w:sz w:val="22"/>
        </w:rPr>
        <w:t>תשובה: עבודה טכנית, בניית דברים ותכנון.</w:t>
      </w:r>
    </w:p>
    <w:p>
      <w:pPr>
        <w:spacing w:before="60" w:after="40"/>
        <w:jc w:val="right"/>
        <w:bidi w:val="1"/>
      </w:pPr>
      <w:r>
        <w:rPr>
          <w:rFonts w:ascii="Calibri" w:hAnsi="Calibri" w:cs="Calibri"/>
          <w:b/>
          <w:color w:val="1F4D78"/>
          <w:sz w:val="22"/>
        </w:rPr>
        <w:t>שאלה: מה רז מאחל לעצמו לשנים הקרובות?</w:t>
      </w:r>
    </w:p>
    <w:p>
      <w:pPr>
        <w:spacing w:after="120" w:line="300" w:lineRule="auto"/>
        <w:jc w:val="right"/>
        <w:bidi w:val="1"/>
      </w:pPr>
      <w:r>
        <w:rPr>
          <w:rFonts w:ascii="Calibri" w:hAnsi="Calibri" w:cs="Calibri"/>
          <w:b w:val="0"/>
          <w:color w:val="000000"/>
          <w:sz w:val="22"/>
        </w:rPr>
        <w:t>תשובה: ללמוד לנגן על גיטרה, לעשות קורס צלילה, לעשות קורס גלישה ולהתקבל לקבוצת הכדורסל של התיכון.</w:t>
      </w:r>
    </w:p>
    <w:p>
      <w:pPr>
        <w:spacing w:before="60" w:after="40"/>
        <w:jc w:val="right"/>
        <w:bidi w:val="1"/>
      </w:pPr>
      <w:r>
        <w:rPr>
          <w:rFonts w:ascii="Calibri" w:hAnsi="Calibri" w:cs="Calibri"/>
          <w:b/>
          <w:color w:val="1F4D78"/>
          <w:sz w:val="22"/>
        </w:rPr>
        <w:t>שאלה: מה החלום הגדול שלו?</w:t>
      </w:r>
    </w:p>
    <w:p>
      <w:pPr>
        <w:spacing w:after="120" w:line="300" w:lineRule="auto"/>
        <w:jc w:val="right"/>
        <w:bidi w:val="1"/>
      </w:pPr>
      <w:r>
        <w:rPr>
          <w:rFonts w:ascii="Calibri" w:hAnsi="Calibri" w:cs="Calibri"/>
          <w:b w:val="0"/>
          <w:color w:val="000000"/>
          <w:sz w:val="22"/>
        </w:rPr>
        <w:t>תשובה: להיות ספורטאי מקצועי, בכדורגל או בכדורסל.</w:t>
      </w:r>
    </w:p>
    <w:p>
      <w:pPr>
        <w:spacing w:before="60" w:after="40"/>
        <w:jc w:val="right"/>
        <w:bidi w:val="1"/>
      </w:pPr>
      <w:r>
        <w:rPr>
          <w:rFonts w:ascii="Calibri" w:hAnsi="Calibri" w:cs="Calibri"/>
          <w:b/>
          <w:color w:val="1F4D78"/>
          <w:sz w:val="22"/>
        </w:rPr>
        <w:t>שאלה: אם היה לו כוח-על, מה הוא היה בוחר?</w:t>
      </w:r>
    </w:p>
    <w:p>
      <w:pPr>
        <w:spacing w:after="120" w:line="300" w:lineRule="auto"/>
        <w:jc w:val="right"/>
        <w:bidi w:val="1"/>
      </w:pPr>
      <w:r>
        <w:rPr>
          <w:rFonts w:ascii="Calibri" w:hAnsi="Calibri" w:cs="Calibri"/>
          <w:b w:val="0"/>
          <w:color w:val="000000"/>
          <w:sz w:val="22"/>
        </w:rPr>
        <w:t>תשובה: טלאפורטציה: להופיע בכל מקום אחר בכוח המחשבה.</w:t>
      </w:r>
    </w:p>
    <w:p>
      <w:pPr>
        <w:spacing w:before="60" w:after="40"/>
        <w:jc w:val="right"/>
        <w:bidi w:val="1"/>
      </w:pPr>
      <w:r>
        <w:rPr>
          <w:rFonts w:ascii="Calibri" w:hAnsi="Calibri" w:cs="Calibri"/>
          <w:b/>
          <w:color w:val="1F4D78"/>
          <w:sz w:val="22"/>
        </w:rPr>
        <w:t>שאלה: לאן היה רוצה לטוס?</w:t>
      </w:r>
    </w:p>
    <w:p>
      <w:pPr>
        <w:spacing w:after="120" w:line="300" w:lineRule="auto"/>
        <w:jc w:val="right"/>
        <w:bidi w:val="1"/>
      </w:pPr>
      <w:r>
        <w:rPr>
          <w:rFonts w:ascii="Calibri" w:hAnsi="Calibri" w:cs="Calibri"/>
          <w:b w:val="0"/>
          <w:color w:val="000000"/>
          <w:sz w:val="22"/>
        </w:rPr>
        <w:t>תשובה: ניו זילנד. הסיבה המדויקת עדיין דורשת השלמה מתוך האודיו או בשיחה נוספת.</w:t>
      </w:r>
    </w:p>
    <w:p>
      <w:pPr>
        <w:spacing w:before="360" w:after="200"/>
        <w:jc w:val="right"/>
        <w:bidi w:val="1"/>
      </w:pPr>
      <w:r>
        <w:rPr>
          <w:rFonts w:ascii="Calibri" w:hAnsi="Calibri" w:cs="Calibri"/>
          <w:b/>
          <w:color w:val="2E74B5"/>
          <w:sz w:val="32"/>
        </w:rPr>
        <w:t>אוכל, בית ושגרה</w:t>
      </w:r>
    </w:p>
    <w:p>
      <w:pPr>
        <w:spacing w:before="60" w:after="40"/>
        <w:jc w:val="right"/>
        <w:bidi w:val="1"/>
      </w:pPr>
      <w:r>
        <w:rPr>
          <w:rFonts w:ascii="Calibri" w:hAnsi="Calibri" w:cs="Calibri"/>
          <w:b/>
          <w:color w:val="1F4D78"/>
          <w:sz w:val="22"/>
        </w:rPr>
        <w:t>שאלה: מה המאכל האהוב עליו?</w:t>
      </w:r>
    </w:p>
    <w:p>
      <w:pPr>
        <w:spacing w:after="120" w:line="300" w:lineRule="auto"/>
        <w:jc w:val="right"/>
        <w:bidi w:val="1"/>
      </w:pPr>
      <w:r>
        <w:rPr>
          <w:rFonts w:ascii="Calibri" w:hAnsi="Calibri" w:cs="Calibri"/>
          <w:b w:val="0"/>
          <w:color w:val="000000"/>
          <w:sz w:val="22"/>
        </w:rPr>
        <w:t>תשובה: שווארמה בלאפה.</w:t>
      </w:r>
    </w:p>
    <w:p>
      <w:pPr>
        <w:spacing w:before="60" w:after="40"/>
        <w:jc w:val="right"/>
        <w:bidi w:val="1"/>
      </w:pPr>
      <w:r>
        <w:rPr>
          <w:rFonts w:ascii="Calibri" w:hAnsi="Calibri" w:cs="Calibri"/>
          <w:b/>
          <w:color w:val="1F4D78"/>
          <w:sz w:val="22"/>
        </w:rPr>
        <w:t>שאלה: מה קורה בבוקר טיפוסי של רז?</w:t>
      </w:r>
    </w:p>
    <w:p>
      <w:pPr>
        <w:spacing w:after="120" w:line="300" w:lineRule="auto"/>
        <w:jc w:val="right"/>
        <w:bidi w:val="1"/>
      </w:pPr>
      <w:r>
        <w:rPr>
          <w:rFonts w:ascii="Calibri" w:hAnsi="Calibri" w:cs="Calibri"/>
          <w:b w:val="0"/>
          <w:color w:val="000000"/>
          <w:sz w:val="22"/>
        </w:rPr>
        <w:t>תשובה: השעון המעורר מצלצל ב-6:30, הוא מתעורר ב-6:45 ומתמתח במשך דקות ארוכות. הוא לא מוותר על סידור המיטה, מתארגן, יוצא לטיול עם טאיה, אוכל קערת קורנפלקס גדושה ויוצא לבית הספר.</w:t>
      </w:r>
    </w:p>
    <w:p>
      <w:pPr>
        <w:spacing w:before="60" w:after="40"/>
        <w:jc w:val="right"/>
        <w:bidi w:val="1"/>
      </w:pPr>
      <w:r>
        <w:rPr>
          <w:rFonts w:ascii="Calibri" w:hAnsi="Calibri" w:cs="Calibri"/>
          <w:b/>
          <w:color w:val="1F4D78"/>
          <w:sz w:val="22"/>
        </w:rPr>
        <w:t>שאלה: מה קורה אחרי בית הספר?</w:t>
      </w:r>
    </w:p>
    <w:p>
      <w:pPr>
        <w:spacing w:after="120" w:line="300" w:lineRule="auto"/>
        <w:jc w:val="right"/>
        <w:bidi w:val="1"/>
      </w:pPr>
      <w:r>
        <w:rPr>
          <w:rFonts w:ascii="Calibri" w:hAnsi="Calibri" w:cs="Calibri"/>
          <w:b w:val="0"/>
          <w:color w:val="000000"/>
          <w:sz w:val="22"/>
        </w:rPr>
        <w:t>תשובה: הוא חוזר ומשחק בפלייסטיישן. אחר הצהריים עמוס בפעילות: קראטה, אימונים, ריצות ובר אילן. אחר כך יש זמן משפחתי והתארגנות לשינה שכוללת שתייה מרובה.</w:t>
      </w:r>
    </w:p>
    <w:p>
      <w:pPr>
        <w:spacing w:before="60" w:after="40"/>
        <w:jc w:val="right"/>
        <w:bidi w:val="1"/>
      </w:pPr>
      <w:r>
        <w:rPr>
          <w:rFonts w:ascii="Calibri" w:hAnsi="Calibri" w:cs="Calibri"/>
          <w:b/>
          <w:color w:val="1F4D78"/>
          <w:sz w:val="22"/>
        </w:rPr>
        <w:t>שאלה: מהן פעילויות משפחתיות קבועות?</w:t>
      </w:r>
    </w:p>
    <w:p>
      <w:pPr>
        <w:spacing w:after="120" w:line="300" w:lineRule="auto"/>
        <w:jc w:val="right"/>
        <w:bidi w:val="1"/>
      </w:pPr>
      <w:r>
        <w:rPr>
          <w:rFonts w:ascii="Calibri" w:hAnsi="Calibri" w:cs="Calibri"/>
          <w:b w:val="0"/>
          <w:color w:val="000000"/>
          <w:sz w:val="22"/>
        </w:rPr>
        <w:t>תשובה: פנקייקים בימי ראשון, ערב פיצות שבועי שאבא מכין וכולם אוכלים יחד, ובימי שישי רזי מטגן את השניצלים.</w:t>
      </w:r>
    </w:p>
    <w:p>
      <w:pPr>
        <w:spacing w:before="60" w:after="40"/>
        <w:jc w:val="right"/>
        <w:bidi w:val="1"/>
      </w:pPr>
      <w:r>
        <w:rPr>
          <w:rFonts w:ascii="Calibri" w:hAnsi="Calibri" w:cs="Calibri"/>
          <w:b/>
          <w:color w:val="1F4D78"/>
          <w:sz w:val="22"/>
        </w:rPr>
        <w:t>שאלה: איזה פרט ילדותי-מתוק נוסף עלה מהתמונות?</w:t>
      </w:r>
    </w:p>
    <w:p>
      <w:pPr>
        <w:spacing w:after="120" w:line="300" w:lineRule="auto"/>
        <w:jc w:val="right"/>
        <w:bidi w:val="1"/>
      </w:pPr>
      <w:r>
        <w:rPr>
          <w:rFonts w:ascii="Calibri" w:hAnsi="Calibri" w:cs="Calibri"/>
          <w:b w:val="0"/>
          <w:color w:val="000000"/>
          <w:sz w:val="22"/>
        </w:rPr>
        <w:t>תשובה: כשהיה קטן רז מאוד אהב כלי רכב. הוא היה מסתובב עם כלי רכב ביד ואף הולך לישון במיטה הקטנה שלו עם כל הרכבים שלו.</w:t>
      </w:r>
    </w:p>
    <w:p>
      <w:pPr>
        <w:spacing w:after="120"/>
        <w:jc w:val="right"/>
        <w:bidi w:val="1"/>
      </w:pPr>
      <w:r>
        <w:rPr>
          <w:rFonts w:ascii="Calibri" w:hAnsi="Calibri" w:cs="Calibri"/>
          <w:b w:val="0"/>
          <w:color w:val="555555"/>
          <w:sz w:val="20"/>
        </w:rPr>
        <w:t>הערת סטוריבורד: זה מוטיב נהדר לפתיחה נוסטלגית: ילד קטן עם מכוניות ביד, שממשיך לגדול לתנועה, אופניים, סקייט וספורט.</w:t>
      </w:r>
    </w:p>
    <w:p>
      <w:pPr>
        <w:spacing w:before="360" w:after="200"/>
        <w:jc w:val="right"/>
        <w:bidi w:val="1"/>
      </w:pPr>
      <w:r>
        <w:rPr>
          <w:rFonts w:ascii="Calibri" w:hAnsi="Calibri" w:cs="Calibri"/>
          <w:b/>
          <w:color w:val="2E74B5"/>
          <w:sz w:val="32"/>
        </w:rPr>
        <w:t>ציר חיים</w:t>
      </w:r>
    </w:p>
    <w:p>
      <w:pPr>
        <w:pStyle w:val="ListBullet"/>
        <w:spacing w:after="80" w:line="300" w:lineRule="auto"/>
        <w:ind w:left="540" w:hanging="271"/>
        <w:jc w:val="right"/>
        <w:bidi w:val="1"/>
      </w:pPr>
      <w:r>
        <w:rPr>
          <w:rFonts w:ascii="Calibri" w:hAnsi="Calibri" w:cs="Calibri"/>
          <w:b w:val="0"/>
          <w:color w:val="000000"/>
          <w:sz w:val="22"/>
        </w:rPr>
        <w:t>נולד בקיץ ביישוב עפרה.</w:t>
      </w:r>
    </w:p>
    <w:p>
      <w:pPr>
        <w:pStyle w:val="ListBullet"/>
        <w:spacing w:after="80" w:line="300" w:lineRule="auto"/>
        <w:ind w:left="540" w:hanging="271"/>
        <w:jc w:val="right"/>
        <w:bidi w:val="1"/>
      </w:pPr>
      <w:r>
        <w:rPr>
          <w:rFonts w:ascii="Calibri" w:hAnsi="Calibri" w:cs="Calibri"/>
          <w:b w:val="0"/>
          <w:color w:val="000000"/>
          <w:sz w:val="22"/>
        </w:rPr>
        <w:t>בחורף הראשון לאחר לידתו הייתה סופת שלגים רצינית.</w:t>
      </w:r>
    </w:p>
    <w:p>
      <w:pPr>
        <w:pStyle w:val="ListBullet"/>
        <w:spacing w:after="80" w:line="300" w:lineRule="auto"/>
        <w:ind w:left="540" w:hanging="271"/>
        <w:jc w:val="right"/>
        <w:bidi w:val="1"/>
      </w:pPr>
      <w:r>
        <w:rPr>
          <w:rFonts w:ascii="Calibri" w:hAnsi="Calibri" w:cs="Calibri"/>
          <w:b w:val="0"/>
          <w:color w:val="000000"/>
          <w:sz w:val="22"/>
        </w:rPr>
        <w:t>בגיל שנה עבר לבית גמליאל, שנשאר ביתו עד היום.</w:t>
      </w:r>
    </w:p>
    <w:p>
      <w:pPr>
        <w:pStyle w:val="ListBullet"/>
        <w:spacing w:after="80" w:line="300" w:lineRule="auto"/>
        <w:ind w:left="540" w:hanging="271"/>
        <w:jc w:val="right"/>
        <w:bidi w:val="1"/>
      </w:pPr>
      <w:r>
        <w:rPr>
          <w:rFonts w:ascii="Calibri" w:hAnsi="Calibri" w:cs="Calibri"/>
          <w:b w:val="0"/>
          <w:color w:val="000000"/>
          <w:sz w:val="22"/>
        </w:rPr>
        <w:t>יאיר נולד כמה חודשים לאחר המעבר, והפך לאח קרוב וצמוד.</w:t>
      </w:r>
    </w:p>
    <w:p>
      <w:pPr>
        <w:pStyle w:val="ListBullet"/>
        <w:spacing w:after="80" w:line="300" w:lineRule="auto"/>
        <w:ind w:left="540" w:hanging="271"/>
        <w:jc w:val="right"/>
        <w:bidi w:val="1"/>
      </w:pPr>
      <w:r>
        <w:rPr>
          <w:rFonts w:ascii="Calibri" w:hAnsi="Calibri" w:cs="Calibri"/>
          <w:b w:val="0"/>
          <w:color w:val="000000"/>
          <w:sz w:val="22"/>
        </w:rPr>
        <w:t>רז היה במעון ובגנים במושב.</w:t>
      </w:r>
    </w:p>
    <w:p>
      <w:pPr>
        <w:pStyle w:val="ListBullet"/>
        <w:spacing w:after="80" w:line="300" w:lineRule="auto"/>
        <w:ind w:left="540" w:hanging="271"/>
        <w:jc w:val="right"/>
        <w:bidi w:val="1"/>
      </w:pPr>
      <w:r>
        <w:rPr>
          <w:rFonts w:ascii="Calibri" w:hAnsi="Calibri" w:cs="Calibri"/>
          <w:b w:val="0"/>
          <w:color w:val="000000"/>
          <w:sz w:val="22"/>
        </w:rPr>
        <w:t>התחיל כיתה א' בבית ספר עמיחי בקיבוץ יבנה.</w:t>
      </w:r>
    </w:p>
    <w:p>
      <w:pPr>
        <w:pStyle w:val="ListBullet"/>
        <w:spacing w:after="80" w:line="300" w:lineRule="auto"/>
        <w:ind w:left="540" w:hanging="271"/>
        <w:jc w:val="right"/>
        <w:bidi w:val="1"/>
      </w:pPr>
      <w:r>
        <w:rPr>
          <w:rFonts w:ascii="Calibri" w:hAnsi="Calibri" w:cs="Calibri"/>
          <w:b w:val="0"/>
          <w:color w:val="000000"/>
          <w:sz w:val="22"/>
        </w:rPr>
        <w:t>באמצע כיתה א' תומר הקטן נולד ופרצה מגפת הקורונה.</w:t>
      </w:r>
    </w:p>
    <w:p>
      <w:pPr>
        <w:pStyle w:val="ListBullet"/>
        <w:spacing w:after="80" w:line="300" w:lineRule="auto"/>
        <w:ind w:left="540" w:hanging="271"/>
        <w:jc w:val="right"/>
        <w:bidi w:val="1"/>
      </w:pPr>
      <w:r>
        <w:rPr>
          <w:rFonts w:ascii="Calibri" w:hAnsi="Calibri" w:cs="Calibri"/>
          <w:b w:val="0"/>
          <w:color w:val="000000"/>
          <w:sz w:val="22"/>
        </w:rPr>
        <w:t>בכיתה ב' התקבל לתוכנית מצטיינים בבית הספר.</w:t>
      </w:r>
    </w:p>
    <w:p>
      <w:pPr>
        <w:pStyle w:val="ListBullet"/>
        <w:spacing w:after="80" w:line="300" w:lineRule="auto"/>
        <w:ind w:left="540" w:hanging="271"/>
        <w:jc w:val="right"/>
        <w:bidi w:val="1"/>
      </w:pPr>
      <w:r>
        <w:rPr>
          <w:rFonts w:ascii="Calibri" w:hAnsi="Calibri" w:cs="Calibri"/>
          <w:b w:val="0"/>
          <w:color w:val="000000"/>
          <w:sz w:val="22"/>
        </w:rPr>
        <w:t>בכיתה ד' הצטרף לסניף בני עקיבא במושב.</w:t>
      </w:r>
    </w:p>
    <w:p>
      <w:pPr>
        <w:pStyle w:val="ListBullet"/>
        <w:spacing w:after="80" w:line="300" w:lineRule="auto"/>
        <w:ind w:left="540" w:hanging="271"/>
        <w:jc w:val="right"/>
        <w:bidi w:val="1"/>
      </w:pPr>
      <w:r>
        <w:rPr>
          <w:rFonts w:ascii="Calibri" w:hAnsi="Calibri" w:cs="Calibri"/>
          <w:b w:val="0"/>
          <w:color w:val="000000"/>
          <w:sz w:val="22"/>
        </w:rPr>
        <w:t>בכיתה ו' נרשם לחוג קראטה.</w:t>
      </w:r>
    </w:p>
    <w:p>
      <w:pPr>
        <w:pStyle w:val="ListBullet"/>
        <w:spacing w:after="80" w:line="300" w:lineRule="auto"/>
        <w:ind w:left="540" w:hanging="271"/>
        <w:jc w:val="right"/>
        <w:bidi w:val="1"/>
      </w:pPr>
      <w:r>
        <w:rPr>
          <w:rFonts w:ascii="Calibri" w:hAnsi="Calibri" w:cs="Calibri"/>
          <w:b w:val="0"/>
          <w:color w:val="000000"/>
          <w:sz w:val="22"/>
        </w:rPr>
        <w:t>בכיתה ז' התקבל לתוכנית בר אילן.</w:t>
      </w:r>
    </w:p>
    <w:p>
      <w:pPr>
        <w:spacing w:before="360" w:after="200"/>
        <w:jc w:val="right"/>
        <w:bidi w:val="1"/>
      </w:pPr>
      <w:r>
        <w:rPr>
          <w:rFonts w:ascii="Calibri" w:hAnsi="Calibri" w:cs="Calibri"/>
          <w:b/>
          <w:color w:val="2E74B5"/>
          <w:sz w:val="32"/>
        </w:rPr>
        <w:t>חברים, קהילה ובני עקיבא</w:t>
      </w:r>
    </w:p>
    <w:p>
      <w:pPr>
        <w:spacing w:before="60" w:after="40"/>
        <w:jc w:val="right"/>
        <w:bidi w:val="1"/>
      </w:pPr>
      <w:r>
        <w:rPr>
          <w:rFonts w:ascii="Calibri" w:hAnsi="Calibri" w:cs="Calibri"/>
          <w:b/>
          <w:color w:val="1F4D78"/>
          <w:sz w:val="22"/>
        </w:rPr>
        <w:t>שאלה: מה רז אוהב בחברים שלו?</w:t>
      </w:r>
    </w:p>
    <w:p>
      <w:pPr>
        <w:spacing w:after="120" w:line="300" w:lineRule="auto"/>
        <w:jc w:val="right"/>
        <w:bidi w:val="1"/>
      </w:pPr>
      <w:r>
        <w:rPr>
          <w:rFonts w:ascii="Calibri" w:hAnsi="Calibri" w:cs="Calibri"/>
          <w:b w:val="0"/>
          <w:color w:val="000000"/>
          <w:sz w:val="22"/>
        </w:rPr>
        <w:t>תשובה: להיות איתם ולעשות צחוקים.</w:t>
      </w:r>
    </w:p>
    <w:p>
      <w:pPr>
        <w:spacing w:before="60" w:after="40"/>
        <w:jc w:val="right"/>
        <w:bidi w:val="1"/>
      </w:pPr>
      <w:r>
        <w:rPr>
          <w:rFonts w:ascii="Calibri" w:hAnsi="Calibri" w:cs="Calibri"/>
          <w:b/>
          <w:color w:val="1F4D78"/>
          <w:sz w:val="22"/>
        </w:rPr>
        <w:t>שאלה: מה ידוע על בני עקיבא?</w:t>
      </w:r>
    </w:p>
    <w:p>
      <w:pPr>
        <w:spacing w:after="120" w:line="300" w:lineRule="auto"/>
        <w:jc w:val="right"/>
        <w:bidi w:val="1"/>
      </w:pPr>
      <w:r>
        <w:rPr>
          <w:rFonts w:ascii="Calibri" w:hAnsi="Calibri" w:cs="Calibri"/>
          <w:b w:val="0"/>
          <w:color w:val="000000"/>
          <w:sz w:val="22"/>
        </w:rPr>
        <w:t>תשובה: רז הצטרף לסניף בני עקיבא במושב בכיתה ד'. שם השבט עדיין לא מופיע בטקסט שחולץ ודורש השלמה.</w:t>
      </w:r>
    </w:p>
    <w:p>
      <w:pPr>
        <w:spacing w:before="60" w:after="40"/>
        <w:jc w:val="right"/>
        <w:bidi w:val="1"/>
      </w:pPr>
      <w:r>
        <w:rPr>
          <w:rFonts w:ascii="Calibri" w:hAnsi="Calibri" w:cs="Calibri"/>
          <w:b/>
          <w:color w:val="1F4D78"/>
          <w:sz w:val="22"/>
        </w:rPr>
        <w:t>שאלה: איך אפשר להשתמש בחברות בסרטון?</w:t>
      </w:r>
    </w:p>
    <w:p>
      <w:pPr>
        <w:spacing w:after="120" w:line="300" w:lineRule="auto"/>
        <w:jc w:val="right"/>
        <w:bidi w:val="1"/>
      </w:pPr>
      <w:r>
        <w:rPr>
          <w:rFonts w:ascii="Calibri" w:hAnsi="Calibri" w:cs="Calibri"/>
          <w:b w:val="0"/>
          <w:color w:val="000000"/>
          <w:sz w:val="22"/>
        </w:rPr>
        <w:t>תשובה: החברים יכולים להופיע דרך רגעים של צחוקים, נסיעות, משחקים וסצנות קבוצתיות. כדאי לחפש תמונות או סרטונים שבהם יש דינמיקה אמיתית ולא רק פוזות.</w:t>
      </w:r>
    </w:p>
    <w:p>
      <w:pPr>
        <w:spacing w:before="360" w:after="200"/>
        <w:jc w:val="right"/>
        <w:bidi w:val="1"/>
      </w:pPr>
      <w:r>
        <w:rPr>
          <w:rFonts w:ascii="Calibri" w:hAnsi="Calibri" w:cs="Calibri"/>
          <w:b/>
          <w:color w:val="2E74B5"/>
          <w:sz w:val="32"/>
        </w:rPr>
        <w:t>מוטיבים חזותיים לסטוריבורד</w:t>
      </w:r>
    </w:p>
    <w:p>
      <w:pPr>
        <w:pStyle w:val="ListBullet"/>
        <w:spacing w:after="80" w:line="300" w:lineRule="auto"/>
        <w:ind w:left="540" w:hanging="271"/>
        <w:jc w:val="right"/>
        <w:bidi w:val="1"/>
      </w:pPr>
      <w:r>
        <w:rPr>
          <w:rFonts w:ascii="Calibri" w:hAnsi="Calibri" w:cs="Calibri"/>
          <w:b w:val="0"/>
          <w:color w:val="000000"/>
          <w:sz w:val="22"/>
        </w:rPr>
        <w:t>התנועה של רז: כלי רכב בילדות, סקייטבורד, אופניים מקצועיים, ריצות ואימונים.</w:t>
      </w:r>
    </w:p>
    <w:p>
      <w:pPr>
        <w:pStyle w:val="ListBullet"/>
        <w:spacing w:after="80" w:line="300" w:lineRule="auto"/>
        <w:ind w:left="540" w:hanging="271"/>
        <w:jc w:val="right"/>
        <w:bidi w:val="1"/>
      </w:pPr>
      <w:r>
        <w:rPr>
          <w:rFonts w:ascii="Calibri" w:hAnsi="Calibri" w:cs="Calibri"/>
          <w:b w:val="0"/>
          <w:color w:val="000000"/>
          <w:sz w:val="22"/>
        </w:rPr>
        <w:t>הנחישות: המשפט 'הדרך היחידה להפסיד זה לוותר' מול קראטה, בר אילן, תוכנית מצטיינים וחלומות ספורטיביים.</w:t>
      </w:r>
    </w:p>
    <w:p>
      <w:pPr>
        <w:pStyle w:val="ListBullet"/>
        <w:spacing w:after="80" w:line="300" w:lineRule="auto"/>
        <w:ind w:left="540" w:hanging="271"/>
        <w:jc w:val="right"/>
        <w:bidi w:val="1"/>
      </w:pPr>
      <w:r>
        <w:rPr>
          <w:rFonts w:ascii="Calibri" w:hAnsi="Calibri" w:cs="Calibri"/>
          <w:b w:val="0"/>
          <w:color w:val="000000"/>
          <w:sz w:val="22"/>
        </w:rPr>
        <w:t>המשפחה: פנקייקים, פיצות, שניצלים ביום שישי, סושי עם אמא, ריצות עם אבא, קשר קרוב עם האחים.</w:t>
      </w:r>
    </w:p>
    <w:p>
      <w:pPr>
        <w:pStyle w:val="ListBullet"/>
        <w:spacing w:after="80" w:line="300" w:lineRule="auto"/>
        <w:ind w:left="540" w:hanging="271"/>
        <w:jc w:val="right"/>
        <w:bidi w:val="1"/>
      </w:pPr>
      <w:r>
        <w:rPr>
          <w:rFonts w:ascii="Calibri" w:hAnsi="Calibri" w:cs="Calibri"/>
          <w:b w:val="0"/>
          <w:color w:val="000000"/>
          <w:sz w:val="22"/>
        </w:rPr>
        <w:t>הגובה: ההבדל בגבהים יכול להיות בדיחה חזותית חמודה, במיוחד אם יש תמונות שמראות את רז ענק ליד בני המשפחה.</w:t>
      </w:r>
    </w:p>
    <w:p>
      <w:pPr>
        <w:pStyle w:val="ListBullet"/>
        <w:spacing w:after="80" w:line="300" w:lineRule="auto"/>
        <w:ind w:left="540" w:hanging="271"/>
        <w:jc w:val="right"/>
        <w:bidi w:val="1"/>
      </w:pPr>
      <w:r>
        <w:rPr>
          <w:rFonts w:ascii="Calibri" w:hAnsi="Calibri" w:cs="Calibri"/>
          <w:b w:val="0"/>
          <w:color w:val="000000"/>
          <w:sz w:val="22"/>
        </w:rPr>
        <w:t>הכלבה טאיה: רגע רגשי שמסמן אהבה, אחריות וקשר ביתי.</w:t>
      </w:r>
    </w:p>
    <w:p>
      <w:pPr>
        <w:pStyle w:val="ListBullet"/>
        <w:spacing w:after="80" w:line="300" w:lineRule="auto"/>
        <w:ind w:left="540" w:hanging="271"/>
        <w:jc w:val="right"/>
        <w:bidi w:val="1"/>
      </w:pPr>
      <w:r>
        <w:rPr>
          <w:rFonts w:ascii="Calibri" w:hAnsi="Calibri" w:cs="Calibri"/>
          <w:b w:val="0"/>
          <w:color w:val="000000"/>
          <w:sz w:val="22"/>
        </w:rPr>
        <w:t>החלומות קדימה: גיטרה, צלילה, גלישה, כדורסל בתיכון, ספורט מקצועי וניו זילנד.</w:t>
      </w:r>
    </w:p>
    <w:p>
      <w:pPr>
        <w:spacing w:before="360" w:after="200"/>
        <w:jc w:val="right"/>
        <w:bidi w:val="1"/>
      </w:pPr>
      <w:r>
        <w:rPr>
          <w:rFonts w:ascii="Calibri" w:hAnsi="Calibri" w:cs="Calibri"/>
          <w:b/>
          <w:color w:val="2E74B5"/>
          <w:sz w:val="32"/>
        </w:rPr>
        <w:t>חומרים שהוזכרו להפקה</w:t>
      </w:r>
    </w:p>
    <w:p>
      <w:pPr>
        <w:pStyle w:val="ListBullet"/>
        <w:spacing w:after="80" w:line="300" w:lineRule="auto"/>
        <w:ind w:left="540" w:hanging="271"/>
        <w:jc w:val="right"/>
        <w:bidi w:val="1"/>
      </w:pPr>
      <w:r>
        <w:rPr>
          <w:rFonts w:ascii="Calibri" w:hAnsi="Calibri" w:cs="Calibri"/>
          <w:b w:val="0"/>
          <w:color w:val="000000"/>
          <w:sz w:val="22"/>
        </w:rPr>
        <w:t>תמונות מכל הגילאים, כולל תמונות משפחתיות ותמונות של ההורים יחד.</w:t>
      </w:r>
    </w:p>
    <w:p>
      <w:pPr>
        <w:pStyle w:val="ListBullet"/>
        <w:spacing w:after="80" w:line="300" w:lineRule="auto"/>
        <w:ind w:left="540" w:hanging="271"/>
        <w:jc w:val="right"/>
        <w:bidi w:val="1"/>
      </w:pPr>
      <w:r>
        <w:rPr>
          <w:rFonts w:ascii="Calibri" w:hAnsi="Calibri" w:cs="Calibri"/>
          <w:b w:val="0"/>
          <w:color w:val="000000"/>
          <w:sz w:val="22"/>
        </w:rPr>
        <w:t>תמונות וסרטונים מקראטה, רצוי עם הלבוש של החוג.</w:t>
      </w:r>
    </w:p>
    <w:p>
      <w:pPr>
        <w:pStyle w:val="ListBullet"/>
        <w:spacing w:after="80" w:line="300" w:lineRule="auto"/>
        <w:ind w:left="540" w:hanging="271"/>
        <w:jc w:val="right"/>
        <w:bidi w:val="1"/>
      </w:pPr>
      <w:r>
        <w:rPr>
          <w:rFonts w:ascii="Calibri" w:hAnsi="Calibri" w:cs="Calibri"/>
          <w:b w:val="0"/>
          <w:color w:val="000000"/>
          <w:sz w:val="22"/>
        </w:rPr>
        <w:t>תיעוד של האופניים המקצועיים החדשים או של רז איתם.</w:t>
      </w:r>
    </w:p>
    <w:p>
      <w:pPr>
        <w:pStyle w:val="ListBullet"/>
        <w:spacing w:after="80" w:line="300" w:lineRule="auto"/>
        <w:ind w:left="540" w:hanging="271"/>
        <w:jc w:val="right"/>
        <w:bidi w:val="1"/>
      </w:pPr>
      <w:r>
        <w:rPr>
          <w:rFonts w:ascii="Calibri" w:hAnsi="Calibri" w:cs="Calibri"/>
          <w:b w:val="0"/>
          <w:color w:val="000000"/>
          <w:sz w:val="22"/>
        </w:rPr>
        <w:t>תמונות של רז עם כלי רכב בילדות, כולל התמונה במיטה עם הרכבים.</w:t>
      </w:r>
    </w:p>
    <w:p>
      <w:pPr>
        <w:pStyle w:val="ListBullet"/>
        <w:spacing w:after="80" w:line="300" w:lineRule="auto"/>
        <w:ind w:left="540" w:hanging="271"/>
        <w:jc w:val="right"/>
        <w:bidi w:val="1"/>
      </w:pPr>
      <w:r>
        <w:rPr>
          <w:rFonts w:ascii="Calibri" w:hAnsi="Calibri" w:cs="Calibri"/>
          <w:b w:val="0"/>
          <w:color w:val="000000"/>
          <w:sz w:val="22"/>
        </w:rPr>
        <w:t>תמונות עם החברים, המשפחה, הסבים והסבתות וטאיה.</w:t>
      </w:r>
    </w:p>
    <w:p>
      <w:pPr>
        <w:pStyle w:val="ListBullet"/>
        <w:spacing w:after="80" w:line="300" w:lineRule="auto"/>
        <w:ind w:left="540" w:hanging="271"/>
        <w:jc w:val="right"/>
        <w:bidi w:val="1"/>
      </w:pPr>
      <w:r>
        <w:rPr>
          <w:rFonts w:ascii="Calibri" w:hAnsi="Calibri" w:cs="Calibri"/>
          <w:b w:val="0"/>
          <w:color w:val="000000"/>
          <w:sz w:val="22"/>
        </w:rPr>
        <w:t>סרטוני רגעים אמיתיים מהטלפון, לא רק תמונות יפות מהמצלמה.</w:t>
      </w:r>
    </w:p>
    <w:p>
      <w:pPr>
        <w:spacing w:before="360" w:after="200"/>
        <w:jc w:val="right"/>
        <w:bidi w:val="1"/>
      </w:pPr>
      <w:r>
        <w:rPr>
          <w:rFonts w:ascii="Calibri" w:hAnsi="Calibri" w:cs="Calibri"/>
          <w:b/>
          <w:color w:val="2E74B5"/>
          <w:sz w:val="32"/>
        </w:rPr>
        <w:t>שאלות פתוחות להשלמה לפני סטוריבורד</w:t>
      </w:r>
    </w:p>
    <w:p>
      <w:pPr>
        <w:pStyle w:val="ListBullet"/>
        <w:spacing w:after="80" w:line="300" w:lineRule="auto"/>
        <w:ind w:left="540" w:hanging="271"/>
        <w:jc w:val="right"/>
        <w:bidi w:val="1"/>
      </w:pPr>
      <w:r>
        <w:rPr>
          <w:rFonts w:ascii="Calibri" w:hAnsi="Calibri" w:cs="Calibri"/>
          <w:b w:val="0"/>
          <w:color w:val="000000"/>
          <w:sz w:val="22"/>
        </w:rPr>
        <w:t>איך בדיוק הוגים את שם החיבה 'ביזבזי' ואת שם המשפחה 'פסדר' לצורך קריינות?</w:t>
      </w:r>
    </w:p>
    <w:p>
      <w:pPr>
        <w:pStyle w:val="ListBullet"/>
        <w:spacing w:after="80" w:line="300" w:lineRule="auto"/>
        <w:ind w:left="540" w:hanging="271"/>
        <w:jc w:val="right"/>
        <w:bidi w:val="1"/>
      </w:pPr>
      <w:r>
        <w:rPr>
          <w:rFonts w:ascii="Calibri" w:hAnsi="Calibri" w:cs="Calibri"/>
          <w:b w:val="0"/>
          <w:color w:val="000000"/>
          <w:sz w:val="22"/>
        </w:rPr>
        <w:t>מה הסיבה שרז רוצה לטוס דווקא לניו זילנד?</w:t>
      </w:r>
    </w:p>
    <w:p>
      <w:pPr>
        <w:pStyle w:val="ListBullet"/>
        <w:spacing w:after="80" w:line="300" w:lineRule="auto"/>
        <w:ind w:left="540" w:hanging="271"/>
        <w:jc w:val="right"/>
        <w:bidi w:val="1"/>
      </w:pPr>
      <w:r>
        <w:rPr>
          <w:rFonts w:ascii="Calibri" w:hAnsi="Calibri" w:cs="Calibri"/>
          <w:b w:val="0"/>
          <w:color w:val="000000"/>
          <w:sz w:val="22"/>
        </w:rPr>
        <w:t>מה שם השבט של רז בבני עקיבא?</w:t>
      </w:r>
    </w:p>
    <w:p>
      <w:pPr>
        <w:pStyle w:val="ListBullet"/>
        <w:spacing w:after="80" w:line="300" w:lineRule="auto"/>
        <w:ind w:left="540" w:hanging="271"/>
        <w:jc w:val="right"/>
        <w:bidi w:val="1"/>
      </w:pPr>
      <w:r>
        <w:rPr>
          <w:rFonts w:ascii="Calibri" w:hAnsi="Calibri" w:cs="Calibri"/>
          <w:b w:val="0"/>
          <w:color w:val="000000"/>
          <w:sz w:val="22"/>
        </w:rPr>
        <w:t>איזה קורנפלקס בדיוק הוא אוכל בבוקר?</w:t>
      </w:r>
    </w:p>
    <w:p>
      <w:pPr>
        <w:pStyle w:val="ListBullet"/>
        <w:spacing w:after="80" w:line="300" w:lineRule="auto"/>
        <w:ind w:left="540" w:hanging="271"/>
        <w:jc w:val="right"/>
        <w:bidi w:val="1"/>
      </w:pPr>
      <w:r>
        <w:rPr>
          <w:rFonts w:ascii="Calibri" w:hAnsi="Calibri" w:cs="Calibri"/>
          <w:b w:val="0"/>
          <w:color w:val="000000"/>
          <w:sz w:val="22"/>
        </w:rPr>
        <w:t>איזה משחקים הוא אוהב בפלייסטיישן?</w:t>
      </w:r>
    </w:p>
    <w:p>
      <w:pPr>
        <w:pStyle w:val="ListBullet"/>
        <w:spacing w:after="80" w:line="300" w:lineRule="auto"/>
        <w:ind w:left="540" w:hanging="271"/>
        <w:jc w:val="right"/>
        <w:bidi w:val="1"/>
      </w:pPr>
      <w:r>
        <w:rPr>
          <w:rFonts w:ascii="Calibri" w:hAnsi="Calibri" w:cs="Calibri"/>
          <w:b w:val="0"/>
          <w:color w:val="000000"/>
          <w:sz w:val="22"/>
        </w:rPr>
        <w:t>סבא דוד שמלמד אותו אנגלית הוא מצד אמא או מצד אבא?</w:t>
      </w:r>
    </w:p>
    <w:p>
      <w:pPr>
        <w:pStyle w:val="ListBullet"/>
        <w:spacing w:after="80" w:line="300" w:lineRule="auto"/>
        <w:ind w:left="540" w:hanging="271"/>
        <w:jc w:val="right"/>
        <w:bidi w:val="1"/>
      </w:pPr>
      <w:r>
        <w:rPr>
          <w:rFonts w:ascii="Calibri" w:hAnsi="Calibri" w:cs="Calibri"/>
          <w:b w:val="0"/>
          <w:color w:val="000000"/>
          <w:sz w:val="22"/>
        </w:rPr>
        <w:t>מה שמות כל הסבים והסבתות מכל צד?</w:t>
      </w:r>
    </w:p>
    <w:p>
      <w:pPr>
        <w:pStyle w:val="ListBullet"/>
        <w:spacing w:after="80" w:line="300" w:lineRule="auto"/>
        <w:ind w:left="540" w:hanging="271"/>
        <w:jc w:val="right"/>
        <w:bidi w:val="1"/>
      </w:pPr>
      <w:r>
        <w:rPr>
          <w:rFonts w:ascii="Calibri" w:hAnsi="Calibri" w:cs="Calibri"/>
          <w:b w:val="0"/>
          <w:color w:val="000000"/>
          <w:sz w:val="22"/>
        </w:rPr>
        <w:t>איזה דוגמאות קונקרטיות יש לעבודות טכניות או דברים שרז בנה ותכנן?</w:t>
      </w:r>
    </w:p>
    <w:p>
      <w:pPr>
        <w:pStyle w:val="ListBullet"/>
        <w:spacing w:after="80" w:line="300" w:lineRule="auto"/>
        <w:ind w:left="540" w:hanging="271"/>
        <w:jc w:val="right"/>
        <w:bidi w:val="1"/>
      </w:pPr>
      <w:r>
        <w:rPr>
          <w:rFonts w:ascii="Calibri" w:hAnsi="Calibri" w:cs="Calibri"/>
          <w:b w:val="0"/>
          <w:color w:val="000000"/>
          <w:sz w:val="22"/>
        </w:rPr>
        <w:t>האם רז יודע על הסרטון או שזו הפתעה?</w:t>
      </w:r>
    </w:p>
    <w:p>
      <w:pPr>
        <w:pStyle w:val="ListBullet"/>
        <w:spacing w:after="80" w:line="300" w:lineRule="auto"/>
        <w:ind w:left="540" w:hanging="271"/>
        <w:jc w:val="right"/>
        <w:bidi w:val="1"/>
      </w:pPr>
      <w:r>
        <w:rPr>
          <w:rFonts w:ascii="Calibri" w:hAnsi="Calibri" w:cs="Calibri"/>
          <w:b w:val="0"/>
          <w:color w:val="000000"/>
          <w:sz w:val="22"/>
        </w:rPr>
        <w:t>איזה סגנון דמות/אנימציה נבחר סופית מבין הסקיצות? בשיחה עלו 1, 3, 4 ו-9 כמועדפים, עם נטייה ראשונית לסגנון 4 ובהמשך ציון של 1, 3 ו-9 כיפים ביותר.</w:t>
      </w:r>
    </w:p>
    <w:p>
      <w:pPr>
        <w:pStyle w:val="ListBullet"/>
        <w:spacing w:after="80" w:line="300" w:lineRule="auto"/>
        <w:ind w:left="540" w:hanging="271"/>
        <w:jc w:val="right"/>
        <w:bidi w:val="1"/>
      </w:pPr>
      <w:r>
        <w:rPr>
          <w:rFonts w:ascii="Calibri" w:hAnsi="Calibri" w:cs="Calibri"/>
          <w:b w:val="0"/>
          <w:color w:val="000000"/>
          <w:sz w:val="22"/>
        </w:rPr>
        <w:t>לעדכן בדמות: שיער קצר יותר, גבוה יותר, וקצת יותר שרירי.</w:t>
      </w:r>
    </w:p>
    <w:p>
      <w:pPr>
        <w:spacing w:before="360" w:after="200"/>
        <w:jc w:val="right"/>
        <w:bidi w:val="1"/>
      </w:pPr>
      <w:r>
        <w:rPr>
          <w:rFonts w:ascii="Calibri" w:hAnsi="Calibri" w:cs="Calibri"/>
          <w:b/>
          <w:color w:val="2E74B5"/>
          <w:sz w:val="32"/>
        </w:rPr>
        <w:t>כיוון רגשי מוצע</w:t>
      </w:r>
    </w:p>
    <w:p>
      <w:pPr>
        <w:spacing w:after="120" w:line="300" w:lineRule="auto"/>
        <w:jc w:val="right"/>
        <w:bidi w:val="1"/>
      </w:pPr>
      <w:r>
        <w:rPr>
          <w:rFonts w:ascii="Calibri" w:hAnsi="Calibri" w:cs="Calibri"/>
          <w:b w:val="0"/>
          <w:color w:val="000000"/>
          <w:sz w:val="22"/>
        </w:rPr>
        <w:t>הסיפור של רז יכול לנוע בין שני קווים: מצד אחד ילד משפחתי, מצחיק ואיטי בבוקר, עם קורנפלקס, טאיה, פנקייקים ושניצלים; מצד שני נער נחוש, גבוה, ספורטיבי ורציני, שרוצה לזוז קדימה, להתאמן, לחלום ולכבוש יעדים. החיבור בין שני הקווים האלה הוא לב הסרטון: רז גדל, אבל נשאר רזי של הבית.</w:t>
      </w:r>
    </w:p>
    <w:p>
      <w:pPr>
        <w:spacing w:before="360" w:after="200"/>
        <w:jc w:val="right"/>
        <w:bidi w:val="1"/>
      </w:pPr>
      <w:r>
        <w:rPr>
          <w:rFonts w:ascii="Calibri" w:hAnsi="Calibri" w:cs="Calibri"/>
          <w:b/>
          <w:color w:val="2E74B5"/>
          <w:sz w:val="32"/>
        </w:rPr>
        <w:t>הערת עבודה לשלב הבא</w:t>
      </w:r>
    </w:p>
    <w:p>
      <w:pPr>
        <w:spacing w:after="120" w:line="300" w:lineRule="auto"/>
        <w:jc w:val="right"/>
        <w:bidi w:val="1"/>
      </w:pPr>
      <w:r>
        <w:rPr>
          <w:rFonts w:ascii="Calibri" w:hAnsi="Calibri" w:cs="Calibri"/>
          <w:b w:val="0"/>
          <w:color w:val="000000"/>
          <w:sz w:val="22"/>
        </w:rPr>
        <w:t>לפני כתיבת סטוריבורד סופי מומלץ להשלים את פרטי האודיו והשאלות הפתוחות, ואז לבחור 5-7 סצנות עוגן: פתיחת ילדות עם רכבים, בית ומשפחה, בוקר ביזבזי, ספורט וקראטה, אופניים/סקייט, רגע רגשי עם טאיה, וחלומות קדימה.</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